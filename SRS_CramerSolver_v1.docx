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Software Requirements Specification</w:t>
        <w:br/>
        <w:br/>
      </w:r>
      <w:r>
        <w:rPr>
          <w:b w:val="0"/>
        </w:rPr>
        <w:t>For</w:t>
        <w:br/>
        <w:br/>
      </w:r>
      <w:r>
        <w:rPr>
          <w:b/>
        </w:rPr>
        <w:t>CramerSolver</w:t>
      </w:r>
    </w:p>
    <w:p>
      <w:r>
        <w:br/>
        <w:t>Version 1.0 approved</w:t>
      </w:r>
    </w:p>
    <w:p>
      <w:r>
        <w:t>Prepared by &lt;ФИО студента&gt;</w:t>
      </w:r>
    </w:p>
    <w:p>
      <w:r>
        <w:t>&lt;ДонНТУ&gt;</w:t>
      </w:r>
    </w:p>
    <w:p>
      <w:r>
        <w:t>&lt;Дата&gt;</w:t>
        <w:br/>
      </w:r>
    </w:p>
    <w:p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Reason For Changes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</w:tr>
      <w:tr>
        <w:tc>
          <w:tcPr>
            <w:tcW w:type="dxa" w:w="2160"/>
          </w:tcPr>
          <w:p>
            <w:r>
              <w:t>&lt;ФИО студента&gt;</w:t>
            </w:r>
          </w:p>
        </w:tc>
        <w:tc>
          <w:tcPr>
            <w:tcW w:type="dxa" w:w="2160"/>
          </w:tcPr>
          <w:p>
            <w:r>
              <w:t>&lt;дд.мм.гггг&gt;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r>
        <w:br w:type="page"/>
      </w:r>
    </w:p>
    <w:p>
      <w:r>
        <w:t>Table of Contents</w:t>
      </w:r>
    </w:p>
    <w:p>
      <w:r>
        <w:t>1. Introduction</w:t>
      </w:r>
    </w:p>
    <w:p>
      <w:r>
        <w:t xml:space="preserve">   1.1 Purpose</w:t>
      </w:r>
    </w:p>
    <w:p>
      <w:r>
        <w:t xml:space="preserve">   1.2 Document Conventions</w:t>
      </w:r>
    </w:p>
    <w:p>
      <w:r>
        <w:t xml:space="preserve">   1.3 Project Scope</w:t>
      </w:r>
    </w:p>
    <w:p>
      <w:r>
        <w:t xml:space="preserve">   1.4 References</w:t>
      </w:r>
    </w:p>
    <w:p>
      <w:r>
        <w:t>2. Overall Description</w:t>
      </w:r>
    </w:p>
    <w:p>
      <w:r>
        <w:t xml:space="preserve">   2.1 Product Perspective</w:t>
      </w:r>
    </w:p>
    <w:p>
      <w:r>
        <w:t xml:space="preserve">   2.2 Product Features</w:t>
      </w:r>
    </w:p>
    <w:p>
      <w:r>
        <w:t xml:space="preserve">   2.3 User Classes and Characteristics</w:t>
      </w:r>
    </w:p>
    <w:p>
      <w:r>
        <w:t xml:space="preserve">   2.4 Operating Environment</w:t>
      </w:r>
    </w:p>
    <w:p>
      <w:r>
        <w:t xml:space="preserve">   2.5 Design and Implementation Constraints</w:t>
      </w:r>
    </w:p>
    <w:p>
      <w:r>
        <w:t xml:space="preserve">   2.6 User Documentation</w:t>
      </w:r>
    </w:p>
    <w:p>
      <w:r>
        <w:t xml:space="preserve">   2.7 Dependencies</w:t>
      </w:r>
    </w:p>
    <w:p>
      <w:r>
        <w:t>3. System Features (FR)</w:t>
      </w:r>
    </w:p>
    <w:p>
      <w:r>
        <w:t xml:space="preserve">   3.1 System Feature “Structure”</w:t>
      </w:r>
    </w:p>
    <w:p>
      <w:r>
        <w:t xml:space="preserve">   3.2 System Feature “Data Input”</w:t>
      </w:r>
    </w:p>
    <w:p>
      <w:r>
        <w:t xml:space="preserve">   3.3 System Feature “Solution Calculation”</w:t>
      </w:r>
    </w:p>
    <w:p>
      <w:r>
        <w:t xml:space="preserve">   3.4 System Feature “Validation &amp; Errors”</w:t>
      </w:r>
    </w:p>
    <w:p>
      <w:r>
        <w:t xml:space="preserve">   3.5 System Feature “History &amp; Export”</w:t>
      </w:r>
    </w:p>
    <w:p>
      <w:r>
        <w:t xml:space="preserve">   3.6 System Feature “User Interface”</w:t>
      </w:r>
    </w:p>
    <w:p>
      <w:r>
        <w:t>4. External Interface Requirements (NFR)</w:t>
      </w:r>
    </w:p>
    <w:p>
      <w:r>
        <w:t xml:space="preserve">   4.1 User Interfaces</w:t>
      </w:r>
    </w:p>
    <w:p>
      <w:r>
        <w:t xml:space="preserve">   4.2 Hardware Interfaces</w:t>
      </w:r>
    </w:p>
    <w:p>
      <w:r>
        <w:t xml:space="preserve">   4.3 Software Interfaces</w:t>
      </w:r>
    </w:p>
    <w:p>
      <w:r>
        <w:t>5. Other Nonfunctional Requirements (NFR)</w:t>
      </w:r>
    </w:p>
    <w:p>
      <w:r>
        <w:t xml:space="preserve">   5.1 Performance Requirements</w:t>
      </w:r>
    </w:p>
    <w:p>
      <w:r>
        <w:t xml:space="preserve">   5.2 Security Requirements</w:t>
      </w:r>
    </w:p>
    <w:p>
      <w:r>
        <w:t>Appendix A. Glossary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Данный документ описывает спецификацию программного продукта «CramerSolver». Спецификация распространяется на весь программный продукт.</w:t>
      </w:r>
    </w:p>
    <w:p>
      <w:pPr>
        <w:pStyle w:val="Heading2"/>
      </w:pPr>
      <w:r>
        <w:t>1.2 Document Conventions</w:t>
      </w:r>
    </w:p>
    <w:p>
      <w:r>
        <w:t>Далее по тексту полужирным курсивом будут выделены термины, определение которых дано в Глоссарии (Appendix A).</w:t>
      </w:r>
    </w:p>
    <w:p>
      <w:pPr>
        <w:pStyle w:val="Heading2"/>
      </w:pPr>
      <w:r>
        <w:t>1.3 Project Scope</w:t>
      </w:r>
    </w:p>
    <w:p>
      <w:r>
        <w:t>Продукт разрабатывается с целью повышения эффективности труда математиков и студентов при решении систем линейных алгебраических уравнений размера 3×3. Программный продукт позволяет вводить коэффициенты системы и вычислять её решение методом Крамера с автоматической проверкой существования единственного решения.</w:t>
      </w:r>
    </w:p>
    <w:p>
      <w:pPr>
        <w:pStyle w:val="Heading2"/>
      </w:pPr>
      <w:r>
        <w:t>1.4 References</w:t>
      </w:r>
    </w:p>
    <w:p>
      <w:r>
        <w:t>http://ru.wikipedia.org/wiki/Метод_Крамера</w:t>
      </w:r>
    </w:p>
    <w:p>
      <w:r>
        <w:t>http://ru.wikipedia.org/wiki/Система_линейных_уравнений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Программный продукт «CramerSolver» является полностью самостоятельной разработкой. Ранее продукт не разрабатывался. Представляет собой независимое настольное приложение, ориентированное на локальную работу пользователя без подключения к сети Интернет.</w:t>
      </w:r>
    </w:p>
    <w:p>
      <w:pPr>
        <w:pStyle w:val="Heading2"/>
      </w:pPr>
      <w:r>
        <w:t>2.2 Product Features</w:t>
      </w:r>
    </w:p>
    <w:p>
      <w:r>
        <w:t>Приложение должно:</w:t>
        <w:br/>
        <w:t>– предоставлять удобный интерфейс для ввода коэффициентов системы 3×3;</w:t>
        <w:br/>
        <w:t>– выполнять вычисление решения системы методом Крамера;</w:t>
        <w:br/>
        <w:t>– автоматически определять случаи, когда метод Крамера неприменим (нулевой детерминант основной матрицы);</w:t>
        <w:br/>
        <w:t>– выводить значения неизвестных x, y, z либо информативное сообщение об отсутствии единственного решения;</w:t>
        <w:br/>
        <w:t>– сохранять историю решённых задач в файл и по запросу экспортировать результат в PDF;</w:t>
        <w:br/>
        <w:t>– по желанию пользователя отображать пошаговое объяснение вычислений (значения детерминантов и промежуточные формулы).</w:t>
      </w:r>
    </w:p>
    <w:p>
      <w:pPr>
        <w:pStyle w:val="Heading2"/>
      </w:pPr>
      <w:r>
        <w:t>2.3 User Classes and Characteristics</w:t>
      </w:r>
    </w:p>
    <w:p>
      <w:r>
        <w:t>Основные классы пользователей:</w:t>
        <w:br/>
        <w:t>– *Студент* — использует приложение для решения учебных задач и проверки самостоятельных вычислений; требует простого интерфейса и пошагового объяснения решения.</w:t>
        <w:br/>
        <w:t>– *Преподаватель* — использует приложение для демонстрации метода Крамера и подготовки методических материалов; заинтересован в экспорте результатов в файл.</w:t>
        <w:br/>
        <w:t>Пользователи не обязаны обладать навыками программирования, но должны иметь базовые знания линейной алгебры.</w:t>
      </w:r>
    </w:p>
    <w:p>
      <w:pPr>
        <w:pStyle w:val="Heading2"/>
      </w:pPr>
      <w:r>
        <w:t>2.4 Operating Environment</w:t>
      </w:r>
    </w:p>
    <w:p>
      <w:r>
        <w:t>Продукт должен запускаться на семействе операционных систем Windows 7/8/10 (Windows NT 6.1 и выше) на архитектурах x86 и x86-64.</w:t>
      </w:r>
    </w:p>
    <w:p>
      <w:pPr>
        <w:pStyle w:val="Heading2"/>
      </w:pPr>
      <w:r>
        <w:t>2.5 Design and Implementation Constraints</w:t>
      </w:r>
    </w:p>
    <w:p>
      <w:r>
        <w:t>Работа приложения не должна блокировать работу других программ и своего собственного интерфейса. Для работы приложения достаточно прав на запуск исполняемых файлов и запись в пользовательскую рабочую директорию.</w:t>
      </w:r>
    </w:p>
    <w:p>
      <w:pPr>
        <w:pStyle w:val="Heading2"/>
      </w:pPr>
      <w:r>
        <w:t>2.6 User Documentation</w:t>
      </w:r>
    </w:p>
    <w:p>
      <w:r>
        <w:t>Должна быть предусмотрена справка для продукта в виде HTML-документа. Документация устанавливается вместе с программой и располагается в рабочей папке приложения.</w:t>
      </w:r>
    </w:p>
    <w:p>
      <w:pPr>
        <w:pStyle w:val="Heading2"/>
      </w:pPr>
      <w:r>
        <w:t>2.7 Dependencies</w:t>
      </w:r>
    </w:p>
    <w:p>
      <w:r>
        <w:t>Возможны зависимости от стандартных библиотек платформы .NET Framework или аналогичной среды исполнения, которые устанавливаются вместе с продуктом или уже присутствуют в системе пользователя.</w:t>
      </w:r>
    </w:p>
    <w:p>
      <w:pPr>
        <w:pStyle w:val="Heading1"/>
      </w:pPr>
      <w:r>
        <w:t>3. System Features (FR)</w:t>
      </w:r>
    </w:p>
    <w:p>
      <w:pPr>
        <w:pStyle w:val="Heading2"/>
      </w:pPr>
      <w:r>
        <w:t>3.1 System Feature “Structure”</w:t>
      </w:r>
    </w:p>
    <w:p>
      <w:r>
        <w:t>3.1.1 Description and Priority</w:t>
      </w:r>
    </w:p>
    <w:p>
      <w:r>
        <w:t>Продукт должен состоять из одного исполняемого модуля. Приоритет — высокий.</w:t>
      </w:r>
    </w:p>
    <w:p>
      <w:r>
        <w:t>3.1.2 Functional Requirements</w:t>
      </w:r>
    </w:p>
    <w:p>
      <w:r>
        <w:t>FR-1.1: Модуль приложения должен обеспечивать ввод данных, расчёт решения, отображение результатов, работу со справкой и историей.</w:t>
      </w:r>
    </w:p>
    <w:p>
      <w:pPr>
        <w:pStyle w:val="Heading2"/>
      </w:pPr>
      <w:r>
        <w:t>3.2 System Feature “Data Input”</w:t>
      </w:r>
    </w:p>
    <w:p>
      <w:r>
        <w:t>3.2.1 Description and Priority</w:t>
      </w:r>
    </w:p>
    <w:p>
      <w:r>
        <w:t>Продукт должен обеспечивать удобный ввод коэффициентов системы 3×3. Приоритет — высокий.</w:t>
      </w:r>
    </w:p>
    <w:p>
      <w:r>
        <w:t>3.2.2 Functional Requirements</w:t>
      </w:r>
    </w:p>
    <w:p>
      <w:r>
        <w:t>FR-2.1: Ввод коэффициентов и свободных членов осуществляется через таблицу 3×4.</w:t>
        <w:br/>
        <w:t>FR-2.2: Допускается ввод целых и вещественных чисел.</w:t>
        <w:br/>
        <w:t>FR-2.3: При некорректном вводе (пустые поля, неверный формат числа) продукт должен отображать подсказку и блокировать расчёт.</w:t>
      </w:r>
    </w:p>
    <w:p>
      <w:pPr>
        <w:pStyle w:val="Heading2"/>
      </w:pPr>
      <w:r>
        <w:t>3.3 System Feature “Solution Calculation”</w:t>
      </w:r>
    </w:p>
    <w:p>
      <w:r>
        <w:t>3.3.1 Description and Priority</w:t>
      </w:r>
    </w:p>
    <w:p>
      <w:r>
        <w:t>Продукт должен вычислять решение системы методом Крамера. Приоритет — высокий.</w:t>
      </w:r>
    </w:p>
    <w:p>
      <w:r>
        <w:t>3.3.2 Functional Requirements</w:t>
      </w:r>
    </w:p>
    <w:p>
      <w:r>
        <w:t>FR-3.1: Продукт должен вычислять детерминант основной матрицы системы.</w:t>
        <w:br/>
        <w:t>FR-3.2: Если детерминант не равен нулю, продукт должен вычислить детерминанты Dx, Dy, Dz и значения неизвестных x, y, z.</w:t>
        <w:br/>
        <w:t>FR-3.3: Если детерминант равен нулю, продукт должен выводить сообщение об отсутствии единственного решения.</w:t>
        <w:br/>
        <w:t>FR-3.4: При активированном пошаговом режиме продукт должен отображать все используемые формулы и промежуточные значения детерминантов.</w:t>
      </w:r>
    </w:p>
    <w:p>
      <w:pPr>
        <w:pStyle w:val="Heading2"/>
      </w:pPr>
      <w:r>
        <w:t>3.4 System Feature “Validation &amp; Errors”</w:t>
      </w:r>
    </w:p>
    <w:p>
      <w:r>
        <w:t>3.4.1 Description and Priority</w:t>
      </w:r>
    </w:p>
    <w:p>
      <w:r>
        <w:t>Продукт должен контролировать корректность вводимых данных и информировать пользователя об ошибках. Приоритет — высокий.</w:t>
      </w:r>
    </w:p>
    <w:p>
      <w:r>
        <w:t>3.4.2 Functional Requirements</w:t>
      </w:r>
    </w:p>
    <w:p>
      <w:r>
        <w:t>FR-4.1: При обнаружении пустых или некорректно заполненных полей расчёт не выполняется.</w:t>
        <w:br/>
        <w:t>FR-4.2: Текст сообщения об ошибке должен содержать указание на причину и способ её устранения.</w:t>
        <w:br/>
        <w:t>FR-4.3: В случае внутренних ошибок расчёта продукт должен сохранять работоспособность интерфейса и предлагать повторить операцию.</w:t>
      </w:r>
    </w:p>
    <w:p>
      <w:pPr>
        <w:pStyle w:val="Heading2"/>
      </w:pPr>
      <w:r>
        <w:t>3.5 System Feature “History &amp; Export”</w:t>
      </w:r>
    </w:p>
    <w:p>
      <w:r>
        <w:t>3.5.1 Description and Priority</w:t>
      </w:r>
    </w:p>
    <w:p>
      <w:r>
        <w:t>Продукт должен сохранять историю решённых задач и предоставлять возможность экспорта результатов. Приоритет — средний.</w:t>
      </w:r>
    </w:p>
    <w:p>
      <w:r>
        <w:t>3.5.2 Functional Requirements</w:t>
      </w:r>
    </w:p>
    <w:p>
      <w:r>
        <w:t>FR-5.1: Продукт должен сохранять в текстовый файл дату, введённые коэффициенты и полученное решение.</w:t>
        <w:br/>
        <w:t>FR-5.2: Пользователь должен иметь возможность сохранить текущий результат в виде PDF-файла.</w:t>
        <w:br/>
        <w:t>FR-5.3: Пользователь должен иметь возможность очистить историю.</w:t>
      </w:r>
    </w:p>
    <w:p>
      <w:pPr>
        <w:pStyle w:val="Heading2"/>
      </w:pPr>
      <w:r>
        <w:t>3.6 System Feature “User Interface”</w:t>
      </w:r>
    </w:p>
    <w:p>
      <w:r>
        <w:t>3.6.1 Description and Priority</w:t>
      </w:r>
    </w:p>
    <w:p>
      <w:r>
        <w:t>Продукт должен иметь интуитивно понятный графический интерфейс. Приоритет — высокий.</w:t>
      </w:r>
    </w:p>
    <w:p>
      <w:r>
        <w:t>3.6.2 Functional Requirements</w:t>
      </w:r>
    </w:p>
    <w:p>
      <w:r>
        <w:t>FR-6.1: Основное окно должно содержать таблицу ввода коэффициентов, кнопку расчёта, область вывода результатов и сообщений.</w:t>
        <w:br/>
        <w:t>FR-6.2: Должен быть предусмотрен доступ к справке.</w:t>
        <w:br/>
        <w:t>FR-6.3: Интерфейс должен поддерживать переключение между светлой и тёмной темами.</w:t>
        <w:br/>
        <w:t>FR-6.4: Приложение должно корректно реагировать на изменение размера окна.</w:t>
      </w:r>
    </w:p>
    <w:p>
      <w:pPr>
        <w:pStyle w:val="Heading1"/>
      </w:pPr>
      <w:r>
        <w:t>4. External Interface Requirements (NFR)</w:t>
      </w:r>
    </w:p>
    <w:p>
      <w:pPr>
        <w:pStyle w:val="Heading2"/>
      </w:pPr>
      <w:r>
        <w:t>4.1 User Interfaces</w:t>
      </w:r>
    </w:p>
    <w:p>
      <w:r>
        <w:t>Смотри документы с набросками интерфейса:</w:t>
        <w:br/>
        <w:t>– CramerSolver_MainWindow_Sketch.png</w:t>
        <w:br/>
        <w:t>– CramerSolver_StepsWindow_Sketch.png</w:t>
      </w:r>
    </w:p>
    <w:p>
      <w:pPr>
        <w:pStyle w:val="Heading2"/>
      </w:pPr>
      <w:r>
        <w:t>4.2 Hardware Interfaces</w:t>
      </w:r>
    </w:p>
    <w:p>
      <w:r>
        <w:t>Not applicable</w:t>
      </w:r>
    </w:p>
    <w:p>
      <w:pPr>
        <w:pStyle w:val="Heading2"/>
      </w:pPr>
      <w:r>
        <w:t>4.3 Software Interfaces</w:t>
      </w:r>
    </w:p>
    <w:p>
      <w:r>
        <w:t>Продукт может использовать стандартные диалоговые окна операционной системы Windows для работы с файлами (открытие/сохранение).</w:t>
      </w:r>
    </w:p>
    <w:p>
      <w:pPr>
        <w:pStyle w:val="Heading1"/>
      </w:pPr>
      <w:r>
        <w:t>5. Other Nonfunctional Requirements (NFR)</w:t>
      </w:r>
    </w:p>
    <w:p>
      <w:pPr>
        <w:pStyle w:val="Heading2"/>
      </w:pPr>
      <w:r>
        <w:t>5.1 Performance Requirements</w:t>
      </w:r>
    </w:p>
    <w:p>
      <w:r>
        <w:t>Время расчёта решения одной системы должно быть не более 1 секунды на типовой рабочей станции пользователя.</w:t>
      </w:r>
    </w:p>
    <w:p>
      <w:pPr>
        <w:pStyle w:val="Heading2"/>
      </w:pPr>
      <w:r>
        <w:t>5.2 Security Requirements</w:t>
      </w:r>
    </w:p>
    <w:p>
      <w:r>
        <w:t>Продукт не обрабатывает конфиденциальные данные и не требует дополнительных мер безопасности сверх стандартных механизмов операционной системы.</w:t>
      </w:r>
    </w:p>
    <w:p>
      <w:pPr>
        <w:pStyle w:val="Heading1"/>
      </w:pPr>
      <w:r>
        <w:t>Appendix A. Glossary</w:t>
      </w:r>
    </w:p>
    <w:p>
      <w:r>
        <w:t>*Система линейных алгебраических уравнений (СЛАУ)* — набор линейных уравнений с несколькими неизвестными.</w:t>
        <w:br/>
        <w:t>*Детерминант* — числовая характеристика квадратной матрицы, используемая в методе Крамера для проверки существования и вычисления решения системы.</w:t>
        <w:br/>
        <w:t>*Метод Крамера* — метод решения СЛАУ с невырожденной квадратной матрицей коэффициентов, основанный на вычислении детерминантов.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