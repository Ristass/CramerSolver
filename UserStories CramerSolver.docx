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F85" w:rsidRPr="00202820" w:rsidRDefault="00202820">
      <w:pPr>
        <w:jc w:val="center"/>
        <w:rPr>
          <w:lang w:val="ru-RU"/>
        </w:rPr>
      </w:pPr>
      <w:r>
        <w:rPr>
          <w:b/>
        </w:rPr>
        <w:t>User</w:t>
      </w:r>
      <w:r w:rsidRPr="00202820">
        <w:rPr>
          <w:b/>
          <w:lang w:val="ru-RU"/>
        </w:rPr>
        <w:t xml:space="preserve"> </w:t>
      </w:r>
      <w:r>
        <w:rPr>
          <w:b/>
        </w:rPr>
        <w:t>Stories</w:t>
      </w:r>
      <w:r w:rsidRPr="00202820">
        <w:rPr>
          <w:b/>
          <w:lang w:val="ru-RU"/>
        </w:rPr>
        <w:t xml:space="preserve"> </w:t>
      </w:r>
      <w:bookmarkStart w:id="0" w:name="_GoBack"/>
      <w:bookmarkEnd w:id="0"/>
      <w:r w:rsidRPr="00202820">
        <w:rPr>
          <w:b/>
          <w:lang w:val="ru-RU"/>
        </w:rPr>
        <w:br/>
      </w:r>
    </w:p>
    <w:p w:rsidR="005E5F85" w:rsidRPr="00202820" w:rsidRDefault="00202820">
      <w:pPr>
        <w:jc w:val="center"/>
        <w:rPr>
          <w:lang w:val="ru-RU"/>
        </w:rPr>
      </w:pPr>
      <w:r w:rsidRPr="00202820">
        <w:rPr>
          <w:lang w:val="ru-RU"/>
        </w:rPr>
        <w:t xml:space="preserve">Проект: </w:t>
      </w:r>
      <w:proofErr w:type="spellStart"/>
      <w:r>
        <w:t>CramerSolver</w:t>
      </w:r>
      <w:proofErr w:type="spellEnd"/>
      <w:r w:rsidRPr="00202820">
        <w:rPr>
          <w:lang w:val="ru-RU"/>
        </w:rPr>
        <w:t xml:space="preserve"> — решение системы 3×3 методом </w:t>
      </w:r>
      <w:proofErr w:type="spellStart"/>
      <w:r w:rsidRPr="00202820">
        <w:rPr>
          <w:lang w:val="ru-RU"/>
        </w:rPr>
        <w:t>Крамера</w:t>
      </w:r>
      <w:proofErr w:type="spellEnd"/>
    </w:p>
    <w:p w:rsidR="005E5F85" w:rsidRPr="00202820" w:rsidRDefault="005E5F85">
      <w:pPr>
        <w:rPr>
          <w:lang w:val="ru-RU"/>
        </w:rPr>
      </w:pPr>
    </w:p>
    <w:p w:rsidR="005E5F85" w:rsidRPr="00202820" w:rsidRDefault="00202820">
      <w:pPr>
        <w:rPr>
          <w:lang w:val="ru-RU"/>
        </w:rPr>
      </w:pPr>
      <w:r w:rsidRPr="00202820">
        <w:rPr>
          <w:b/>
          <w:lang w:val="ru-RU"/>
        </w:rPr>
        <w:t xml:space="preserve">1. Как </w:t>
      </w:r>
      <w:r w:rsidRPr="00202820">
        <w:rPr>
          <w:u w:val="single"/>
          <w:lang w:val="ru-RU"/>
        </w:rPr>
        <w:t>Студент</w:t>
      </w:r>
      <w:r w:rsidRPr="00202820">
        <w:rPr>
          <w:b/>
          <w:lang w:val="ru-RU"/>
        </w:rPr>
        <w:t xml:space="preserve">, я хочу </w:t>
      </w:r>
      <w:r w:rsidRPr="00202820">
        <w:rPr>
          <w:lang w:val="ru-RU"/>
        </w:rPr>
        <w:t>вводить коэффициенты системы максимально удобным способом</w:t>
      </w:r>
      <w:r w:rsidRPr="00202820">
        <w:rPr>
          <w:b/>
          <w:lang w:val="ru-RU"/>
        </w:rPr>
        <w:t xml:space="preserve">, так, чтобы </w:t>
      </w:r>
      <w:r w:rsidRPr="00202820">
        <w:rPr>
          <w:lang w:val="ru-RU"/>
        </w:rPr>
        <w:t>не тратить время на долгий набор данных и избежать ошибок при вводе.</w:t>
      </w:r>
    </w:p>
    <w:p w:rsidR="005E5F85" w:rsidRPr="00202820" w:rsidRDefault="00202820">
      <w:pPr>
        <w:rPr>
          <w:lang w:val="ru-RU"/>
        </w:rPr>
      </w:pPr>
      <w:r w:rsidRPr="00202820">
        <w:rPr>
          <w:b/>
          <w:lang w:val="ru-RU"/>
        </w:rPr>
        <w:t xml:space="preserve">2. Как </w:t>
      </w:r>
      <w:r w:rsidRPr="00202820">
        <w:rPr>
          <w:u w:val="single"/>
          <w:lang w:val="ru-RU"/>
        </w:rPr>
        <w:t>Студент</w:t>
      </w:r>
      <w:r w:rsidRPr="00202820">
        <w:rPr>
          <w:b/>
          <w:lang w:val="ru-RU"/>
        </w:rPr>
        <w:t xml:space="preserve">, я хочу </w:t>
      </w:r>
      <w:r w:rsidRPr="00202820">
        <w:rPr>
          <w:lang w:val="ru-RU"/>
        </w:rPr>
        <w:t>получать краткое объяснение результата без пошагового режима</w:t>
      </w:r>
      <w:r w:rsidRPr="00202820">
        <w:rPr>
          <w:b/>
          <w:lang w:val="ru-RU"/>
        </w:rPr>
        <w:t xml:space="preserve">, так, чтобы </w:t>
      </w:r>
      <w:r w:rsidRPr="00202820">
        <w:rPr>
          <w:lang w:val="ru-RU"/>
        </w:rPr>
        <w:t>сразу понимать смысл полученных значений и что они означают.</w:t>
      </w:r>
    </w:p>
    <w:p w:rsidR="005E5F85" w:rsidRDefault="00202820">
      <w:pPr>
        <w:rPr>
          <w:lang w:val="ru-RU"/>
        </w:rPr>
      </w:pPr>
      <w:r w:rsidRPr="00202820">
        <w:rPr>
          <w:b/>
          <w:lang w:val="ru-RU"/>
        </w:rPr>
        <w:t xml:space="preserve">3. Как </w:t>
      </w:r>
      <w:r w:rsidRPr="00202820">
        <w:rPr>
          <w:u w:val="single"/>
          <w:lang w:val="ru-RU"/>
        </w:rPr>
        <w:t>Студент</w:t>
      </w:r>
      <w:r w:rsidRPr="00202820">
        <w:rPr>
          <w:b/>
          <w:lang w:val="ru-RU"/>
        </w:rPr>
        <w:t xml:space="preserve">, я хочу </w:t>
      </w:r>
      <w:r w:rsidRPr="00202820">
        <w:rPr>
          <w:lang w:val="ru-RU"/>
        </w:rPr>
        <w:t>иметь возможность очищать поля ввода одним кликом</w:t>
      </w:r>
      <w:r w:rsidRPr="00202820">
        <w:rPr>
          <w:b/>
          <w:lang w:val="ru-RU"/>
        </w:rPr>
        <w:t xml:space="preserve">, так, чтобы </w:t>
      </w:r>
      <w:r w:rsidRPr="00202820">
        <w:rPr>
          <w:lang w:val="ru-RU"/>
        </w:rPr>
        <w:t>быстро переход</w:t>
      </w:r>
      <w:r w:rsidRPr="00202820">
        <w:rPr>
          <w:lang w:val="ru-RU"/>
        </w:rPr>
        <w:t>ить к решению новой задачи без ручного удаления старых данных.</w:t>
      </w:r>
    </w:p>
    <w:p w:rsidR="00202820" w:rsidRPr="00202820" w:rsidRDefault="00202820">
      <w:pPr>
        <w:rPr>
          <w:rStyle w:val="af6"/>
          <w:b w:val="0"/>
          <w:iCs/>
          <w:u w:val="single"/>
          <w:lang w:val="ru-RU"/>
        </w:rPr>
      </w:pPr>
      <w:r>
        <w:rPr>
          <w:rStyle w:val="af6"/>
          <w:lang w:val="ru-RU"/>
        </w:rPr>
        <w:t>4.</w:t>
      </w:r>
      <w:r w:rsidRPr="00202820">
        <w:rPr>
          <w:rStyle w:val="af6"/>
          <w:lang w:val="ru-RU"/>
        </w:rPr>
        <w:t xml:space="preserve">Как </w:t>
      </w:r>
      <w:r>
        <w:rPr>
          <w:rStyle w:val="af7"/>
          <w:bCs/>
          <w:i w:val="0"/>
          <w:u w:val="single"/>
          <w:lang w:val="ru-RU"/>
        </w:rPr>
        <w:t>С</w:t>
      </w:r>
      <w:r w:rsidRPr="00202820">
        <w:rPr>
          <w:rStyle w:val="af7"/>
          <w:bCs/>
          <w:i w:val="0"/>
          <w:u w:val="single"/>
          <w:lang w:val="ru-RU"/>
        </w:rPr>
        <w:t>тудент</w:t>
      </w:r>
      <w:r w:rsidRPr="00202820">
        <w:rPr>
          <w:rStyle w:val="af6"/>
          <w:lang w:val="ru-RU"/>
        </w:rPr>
        <w:t>, я хочу видеть подсказки при неправильном вводе,</w:t>
      </w:r>
      <w:r w:rsidRPr="00202820">
        <w:rPr>
          <w:lang w:val="ru-RU"/>
        </w:rPr>
        <w:br/>
        <w:t xml:space="preserve">так чтобы </w:t>
      </w:r>
      <w:r w:rsidRPr="00202820">
        <w:rPr>
          <w:rStyle w:val="af6"/>
          <w:lang w:val="ru-RU"/>
        </w:rPr>
        <w:t>понимать, что именно нужно исправить перед решением.</w:t>
      </w:r>
    </w:p>
    <w:p w:rsidR="00202820" w:rsidRPr="00202820" w:rsidRDefault="00202820">
      <w:pPr>
        <w:rPr>
          <w:lang w:val="ru-RU"/>
        </w:rPr>
      </w:pPr>
      <w:r>
        <w:rPr>
          <w:rStyle w:val="af6"/>
          <w:lang w:val="ru-RU"/>
        </w:rPr>
        <w:t xml:space="preserve">5. </w:t>
      </w:r>
      <w:r w:rsidRPr="00202820">
        <w:rPr>
          <w:rStyle w:val="af6"/>
          <w:lang w:val="ru-RU"/>
        </w:rPr>
        <w:t>Как</w:t>
      </w:r>
      <w:r>
        <w:rPr>
          <w:rStyle w:val="af6"/>
          <w:lang w:val="ru-RU"/>
        </w:rPr>
        <w:t xml:space="preserve"> </w:t>
      </w:r>
      <w:r w:rsidRPr="00202820">
        <w:rPr>
          <w:rStyle w:val="af6"/>
          <w:b w:val="0"/>
          <w:u w:val="single"/>
          <w:lang w:val="ru-RU"/>
        </w:rPr>
        <w:t>С</w:t>
      </w:r>
      <w:r w:rsidRPr="00202820">
        <w:rPr>
          <w:rStyle w:val="af7"/>
          <w:bCs/>
          <w:i w:val="0"/>
          <w:u w:val="single"/>
          <w:lang w:val="ru-RU"/>
        </w:rPr>
        <w:t>тудент</w:t>
      </w:r>
      <w:r w:rsidRPr="00202820">
        <w:rPr>
          <w:rStyle w:val="af6"/>
          <w:lang w:val="ru-RU"/>
        </w:rPr>
        <w:t xml:space="preserve">, я хочу, </w:t>
      </w:r>
      <w:r w:rsidRPr="00202820">
        <w:rPr>
          <w:rStyle w:val="af6"/>
          <w:b w:val="0"/>
          <w:lang w:val="ru-RU"/>
        </w:rPr>
        <w:t>чтобы программа сообщала, если система не имеет решений,</w:t>
      </w:r>
      <w:r>
        <w:rPr>
          <w:lang w:val="ru-RU"/>
        </w:rPr>
        <w:t xml:space="preserve"> </w:t>
      </w:r>
      <w:r w:rsidRPr="00202820">
        <w:rPr>
          <w:lang w:val="ru-RU"/>
        </w:rPr>
        <w:t xml:space="preserve">так чтобы </w:t>
      </w:r>
      <w:r w:rsidRPr="00202820">
        <w:rPr>
          <w:rStyle w:val="af6"/>
          <w:b w:val="0"/>
          <w:lang w:val="ru-RU"/>
        </w:rPr>
        <w:t xml:space="preserve">понимать особенности поведения матрицы при </w:t>
      </w:r>
      <w:proofErr w:type="spellStart"/>
      <w:r w:rsidRPr="00202820">
        <w:rPr>
          <w:rStyle w:val="af6"/>
          <w:b w:val="0"/>
        </w:rPr>
        <w:t>det</w:t>
      </w:r>
      <w:proofErr w:type="spellEnd"/>
      <w:r w:rsidRPr="00202820">
        <w:rPr>
          <w:rStyle w:val="af6"/>
          <w:b w:val="0"/>
          <w:lang w:val="ru-RU"/>
        </w:rPr>
        <w:t>(</w:t>
      </w:r>
      <w:r w:rsidRPr="00202820">
        <w:rPr>
          <w:rStyle w:val="af6"/>
          <w:b w:val="0"/>
        </w:rPr>
        <w:t>A</w:t>
      </w:r>
      <w:r w:rsidRPr="00202820">
        <w:rPr>
          <w:rStyle w:val="af6"/>
          <w:b w:val="0"/>
          <w:lang w:val="ru-RU"/>
        </w:rPr>
        <w:t>)=0.</w:t>
      </w:r>
    </w:p>
    <w:p w:rsidR="005E5F85" w:rsidRPr="00202820" w:rsidRDefault="00202820">
      <w:pPr>
        <w:rPr>
          <w:lang w:val="ru-RU"/>
        </w:rPr>
      </w:pPr>
      <w:r>
        <w:rPr>
          <w:b/>
          <w:lang w:val="ru-RU"/>
        </w:rPr>
        <w:t>6</w:t>
      </w:r>
      <w:r w:rsidRPr="00202820">
        <w:rPr>
          <w:b/>
          <w:lang w:val="ru-RU"/>
        </w:rPr>
        <w:t xml:space="preserve">. Как </w:t>
      </w:r>
      <w:r w:rsidRPr="00202820">
        <w:rPr>
          <w:u w:val="single"/>
          <w:lang w:val="ru-RU"/>
        </w:rPr>
        <w:t>Преподаватель</w:t>
      </w:r>
      <w:r w:rsidRPr="00202820">
        <w:rPr>
          <w:b/>
          <w:lang w:val="ru-RU"/>
        </w:rPr>
        <w:t xml:space="preserve">, я хочу </w:t>
      </w:r>
      <w:r w:rsidRPr="00202820">
        <w:rPr>
          <w:lang w:val="ru-RU"/>
        </w:rPr>
        <w:t>экспортировать историю вычислений в удобный формат</w:t>
      </w:r>
      <w:r w:rsidRPr="00202820">
        <w:rPr>
          <w:b/>
          <w:lang w:val="ru-RU"/>
        </w:rPr>
        <w:t xml:space="preserve">, так, чтобы </w:t>
      </w:r>
      <w:r w:rsidRPr="00202820">
        <w:rPr>
          <w:lang w:val="ru-RU"/>
        </w:rPr>
        <w:t>использовать эти д</w:t>
      </w:r>
      <w:r>
        <w:rPr>
          <w:lang w:val="ru-RU"/>
        </w:rPr>
        <w:t>анные в методических материалах.</w:t>
      </w:r>
    </w:p>
    <w:p w:rsidR="005E5F85" w:rsidRPr="00202820" w:rsidRDefault="00202820">
      <w:pPr>
        <w:rPr>
          <w:lang w:val="ru-RU"/>
        </w:rPr>
      </w:pPr>
      <w:r>
        <w:rPr>
          <w:b/>
          <w:lang w:val="ru-RU"/>
        </w:rPr>
        <w:t>7</w:t>
      </w:r>
      <w:r w:rsidRPr="00202820">
        <w:rPr>
          <w:b/>
          <w:lang w:val="ru-RU"/>
        </w:rPr>
        <w:t xml:space="preserve">. Как </w:t>
      </w:r>
      <w:r w:rsidRPr="00202820">
        <w:rPr>
          <w:u w:val="single"/>
          <w:lang w:val="ru-RU"/>
        </w:rPr>
        <w:t>Преподаватель</w:t>
      </w:r>
      <w:r w:rsidRPr="00202820">
        <w:rPr>
          <w:b/>
          <w:lang w:val="ru-RU"/>
        </w:rPr>
        <w:t>, я хочу</w:t>
      </w:r>
      <w:r w:rsidRPr="00202820">
        <w:rPr>
          <w:b/>
          <w:lang w:val="ru-RU"/>
        </w:rPr>
        <w:t xml:space="preserve"> </w:t>
      </w:r>
      <w:r w:rsidRPr="00202820">
        <w:rPr>
          <w:lang w:val="ru-RU"/>
        </w:rPr>
        <w:t>показывать студентам различные примеры с разными наборами коэффициентов</w:t>
      </w:r>
      <w:r w:rsidRPr="00202820">
        <w:rPr>
          <w:b/>
          <w:lang w:val="ru-RU"/>
        </w:rPr>
        <w:t xml:space="preserve">, так, чтобы </w:t>
      </w:r>
      <w:r w:rsidRPr="00202820">
        <w:rPr>
          <w:lang w:val="ru-RU"/>
        </w:rPr>
        <w:t>иллюстрировать изменение решений при изменении исходных данных.</w:t>
      </w:r>
    </w:p>
    <w:sectPr w:rsidR="005E5F85" w:rsidRPr="002028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2820"/>
    <w:rsid w:val="0029639D"/>
    <w:rsid w:val="00326F90"/>
    <w:rsid w:val="005E5F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838E36"/>
  <w14:defaultImageDpi w14:val="300"/>
  <w15:docId w15:val="{60F9B23A-560C-4009-B2E2-370A0B9A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2423C1-EB9C-4DA3-AA49-9D25C11C4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Honor</cp:lastModifiedBy>
  <cp:revision>3</cp:revision>
  <dcterms:created xsi:type="dcterms:W3CDTF">2013-12-23T23:15:00Z</dcterms:created>
  <dcterms:modified xsi:type="dcterms:W3CDTF">2025-11-18T03:04:00Z</dcterms:modified>
  <cp:category/>
</cp:coreProperties>
</file>